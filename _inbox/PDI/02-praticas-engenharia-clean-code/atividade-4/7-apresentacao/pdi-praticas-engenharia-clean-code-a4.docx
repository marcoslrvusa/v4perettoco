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Estudo de Design Patterns aplicados ao ecossistema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02 Práticas de Engenharia e Clean Code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1. Contexto</w:t>
      </w:r>
    </w:p>
    <w:p>
      <w:r>
        <w:t>A FV precisa plugar fornecedores diferentes (meios de pagamento, transportadoras, gateways de SMS) sem reescrever o core a cada contratação. O código legado tinha um if fornecedor == 'X' para cada integração, e o time temia qualquer onboarding de parceiro novo. A flexibilidade era paga em complexidade.</w:t>
      </w:r>
    </w:p>
    <w:p>
      <w:r>
        <w:t>Analogia dos adaptadores de tomada</w:t>
      </w:r>
    </w:p>
    <w:p>
      <w:r>
        <w:t>Viajar pelo mundo é fácil porque existem adaptadores de tomada: o seu carregador (core) não muda, só o pedacinho que encaixa na pareda (fornecedor) muda. Strategy é escolher o melhor caminho sem mudar o destino; Observer é o painel que avisa todo mundo quando algo acontece. Padrões são esses 'encaixes' reutilizáveis.</w:t>
      </w:r>
    </w:p>
    <w:p>
      <w:r>
        <w:t>2. Diagnóstico</w:t>
      </w:r>
    </w:p>
    <w:p>
      <w:r>
        <w:t>Com lógica de integração espalhada em condicionais, o tempo de onboarding de fornecedor cresce e cada novo parceiro duplica pontos de falha. O core se polui com detalhes de terceiros e fica mais difícil de testar.</w:t>
      </w:r>
    </w:p>
    <w:p>
      <w:r>
        <w:t>Tempo de onboarding de fornecedor (dias)</w:t>
      </w:r>
    </w:p>
    <w:p>
      <w:r>
        <w:t>JanFevMarAbrMaiJunJulAgoSetOutNovDezAntesDepois</w:t>
      </w:r>
    </w:p>
    <w:p>
      <w:r>
        <w:t>Pontos de falha por integração (nº)</w:t>
      </w:r>
    </w:p>
    <w:p>
      <w:r>
        <w:t>JanFevMarAbrMaiJunJulAgoSetOutNovDezAntesDepois</w:t>
      </w:r>
    </w:p>
    <w:p>
      <w:r>
        <w:t>Raiz do problema: o core conhece os detalhes de cada fornecedor. Falta uma camada de indireção que isole variação atrás de uma interface estável.</w:t>
      </w:r>
    </w:p>
    <w:p>
      <w:r>
        <w:t>3. Solução</w:t>
      </w:r>
    </w:p>
    <w:p>
      <w:r>
        <w:t>Aplicar três Design Patterns na FV: Adapter (traduz a API de terceiro para a interface do core: ports/adapters), Strategy (seleciona em runtime o algoritmo/fornecedor ideal) e Observer (notifica partes interessadas quando um evento de domínio ocorre, sem acoplar).</w:t>
      </w:r>
    </w:p>
    <w:p>
      <w:r>
        <w:t>Adapter: o core fala uma língua só:</w:t>
      </w:r>
    </w:p>
    <w:p>
      <w:r>
        <w:t># port do core</w:t>
      </w:r>
    </w:p>
    <w:p>
      <w:r>
        <w:t>class GatewayPagamento:</w:t>
      </w:r>
    </w:p>
    <w:p>
      <w:r>
        <w:t>def cobrar(self, valor: float) -&gt; str: ...</w:t>
      </w:r>
    </w:p>
    <w:p>
      <w:r>
        <w:t># adapter traduz o PayPal para o port</w:t>
      </w:r>
    </w:p>
    <w:p>
      <w:r>
        <w:t>class PayPalAdapter(GatewayPagamento):</w:t>
      </w:r>
    </w:p>
    <w:p>
      <w:r>
        <w:t>def cobrar(self, valor):</w:t>
      </w:r>
    </w:p>
    <w:p>
      <w:r>
        <w:t>return api_paypal.charge(amount=valor)  # detalhe isoladoStrategy: escolhe o melhor frete em runtime:</w:t>
      </w:r>
    </w:p>
    <w:p>
      <w:r>
        <w:t>class FreteStrategy:</w:t>
      </w:r>
    </w:p>
    <w:p>
      <w:r>
        <w:t>def calcular(self, pedido): raise NotImplementedError</w:t>
      </w:r>
    </w:p>
    <w:p>
      <w:r>
        <w:t>class FreteExpresso(FreteStrategy):</w:t>
      </w:r>
    </w:p>
    <w:p>
      <w:r>
        <w:t>def calcular(self, p): return p.peso * 2.0</w:t>
      </w:r>
    </w:p>
    <w:p>
      <w:r>
        <w:t>class FreteEconomico(FreteStrategy):</w:t>
      </w:r>
    </w:p>
    <w:p>
      <w:r>
        <w:t>def calcular(self, p): return p.peso * 0.8</w:t>
      </w:r>
    </w:p>
    <w:p>
      <w:r>
        <w:t>def selecionar(pedido) -&gt; FreteStrategy:   # Strategy factory</w:t>
      </w:r>
    </w:p>
    <w:p>
      <w:r>
        <w:t>return FreteExpresso() if pedido.urgente else FreteEconomico()Observer: o core avisa, os interessados reagem:</w:t>
      </w:r>
    </w:p>
    <w:p>
      <w:r>
        <w:t>class Observador:  # Observer</w:t>
      </w:r>
    </w:p>
    <w:p>
      <w:r>
        <w:t>def ao_pedido_pago(self, ev): ...</w:t>
      </w:r>
    </w:p>
    <w:p>
      <w:r>
        <w:t>class NotificaCliente(Observador):</w:t>
      </w:r>
    </w:p>
    <w:p>
      <w:r>
        <w:t>def ao_pedido_pago(self, ev): email.enviar(ev.pedido_id)</w:t>
      </w:r>
    </w:p>
    <w:p>
      <w:r>
        <w:t>class AtualizaEstoque(Observador):</w:t>
      </w:r>
    </w:p>
    <w:p>
      <w:r>
        <w:t>def ao_pedido_pago(self, ev): estoque.debitar(ev.itens)</w:t>
      </w:r>
    </w:p>
    <w:p>
      <w:r>
        <w:t>bus.assinar(PedidoPago, NotificaCliente())</w:t>
      </w:r>
    </w:p>
    <w:p>
      <w:r>
        <w:t>bus.assinar(PedidoPago, AtualizaEstoque())4. Como funciona (pipeline)</w:t>
      </w:r>
    </w:p>
    <w:p>
      <w:r>
        <w:t>Padrões na integração FV fluxo em execução</w:t>
      </w:r>
    </w:p>
    <w:p>
      <w:r>
        <w:t>1</w:t>
      </w:r>
    </w:p>
    <w:p>
      <w:r>
        <w:t>Definir ports do core</w:t>
      </w:r>
    </w:p>
    <w:p>
      <w:r>
        <w:t>Interfaces estáveis: GatewayPagamento, FreteStrategy, Observador.</w:t>
      </w:r>
    </w:p>
    <w:p>
      <w:r>
        <w:t>audit</w:t>
      </w:r>
    </w:p>
    <w:p>
      <w:r>
        <w:t>2</w:t>
      </w:r>
    </w:p>
    <w:p>
      <w:r>
        <w:t>Adapter por fornecedor PayPalAdapter</w:t>
      </w:r>
    </w:p>
    <w:p>
      <w:r>
        <w:t>Cada terceiro vira um adapter que implementa o port.</w:t>
      </w:r>
    </w:p>
    <w:p>
      <w:r>
        <w:t>ok</w:t>
      </w:r>
    </w:p>
    <w:p>
      <w:r>
        <w:t>3</w:t>
      </w:r>
    </w:p>
    <w:p>
      <w:r>
        <w:t>Strategy factory selecionar()</w:t>
      </w:r>
    </w:p>
    <w:p>
      <w:r>
        <w:t>Em runtime escolhe a estratégia conforme o contexto do pedido.</w:t>
      </w:r>
    </w:p>
    <w:p>
      <w:r>
        <w:t>ok</w:t>
      </w:r>
    </w:p>
    <w:p>
      <w:r>
        <w:t>4</w:t>
      </w:r>
    </w:p>
    <w:p>
      <w:r>
        <w:t>Observer bus.assinar()</w:t>
      </w:r>
    </w:p>
    <w:p>
      <w:r>
        <w:t>Reações (e-mail, estoque) assinam eventos sem acoplar ao core.</w:t>
      </w:r>
    </w:p>
    <w:p>
      <w:r>
        <w:t>warn</w:t>
      </w:r>
    </w:p>
    <w:p>
      <w:r>
        <w:t>5</w:t>
      </w:r>
    </w:p>
    <w:p>
      <w:r>
        <w:t>Testes com fakes</w:t>
      </w:r>
    </w:p>
    <w:p>
      <w:r>
        <w:t>Port fake valida o core sem chamar fornecedor de verdade.</w:t>
      </w:r>
    </w:p>
    <w:p>
      <w:r>
        <w:t>ok</w:t>
      </w:r>
    </w:p>
    <w:p>
      <w:r>
        <w:t>Novo fornecedor = novo adapter; o core sequer recompila.</w:t>
      </w:r>
    </w:p>
    <w:p>
      <w:r>
        <w:t>5. Antes vs Depois</w:t>
      </w:r>
    </w:p>
    <w:p>
      <w:r>
        <w:t>CenárioAntes (if/else)Depois (padrões)</w:t>
      </w:r>
    </w:p>
    <w:p>
      <w:r>
        <w:t>Novo fornecedorMexe no core todoSó adapter novo</w:t>
      </w:r>
    </w:p>
    <w:p>
      <w:r>
        <w:t>Trocar freteReescreve fluxoStrategy em runtime</w:t>
      </w:r>
    </w:p>
    <w:p>
      <w:r>
        <w:t>Avisar parceiroAcopla no meioObserver assina</w:t>
      </w:r>
    </w:p>
    <w:p>
      <w:r>
        <w:t>Testar corePrecisa terceiroFake do port</w:t>
      </w:r>
    </w:p>
    <w:p>
      <w:r>
        <w:t>6. Entregas</w:t>
      </w:r>
    </w:p>
    <w:p>
      <w:r>
        <w:t>Pacote adapters/: PayPalAdapter, StripeAdapter, CorreiosAdapter.</w:t>
      </w:r>
    </w:p>
    <w:p>
      <w:r>
        <w:t>Pacote strategies/: FreteExpresso, FreteEconomico + factory.</w:t>
      </w:r>
    </w:p>
    <w:p>
      <w:r>
        <w:t>Pacote observers/: NotificaCliente, AtualizaEstoque, EmiteNota.</w:t>
      </w:r>
    </w:p>
    <w:p>
      <w:r>
        <w:t>Exemplo onboarding_fornecedor.md: como plugar um novo adapter.</w:t>
      </w:r>
    </w:p>
    <w:p>
      <w:r>
        <w:t>7. Métricas</w:t>
      </w:r>
    </w:p>
    <w:p>
      <w:r>
        <w:t>Velocidade de plugar fornecedor (fornecedores/mês)</w:t>
      </w:r>
    </w:p>
    <w:p>
      <w:r>
        <w:t>T1T2T3T4T5T6T7T8T9T10T11T12Trimestre 1</w:t>
      </w:r>
    </w:p>
    <w:p>
      <w:r>
        <w:t>Meta: onboarding de novo fornecedor em ≤ 2 dias, atrás de adapter testado, sem tocar no core.</w:t>
      </w:r>
    </w:p>
    <w:p>
      <w:r>
        <w:t>8. Status final</w:t>
      </w:r>
    </w:p>
    <w:p>
      <w:r>
        <w:t>NÃO publicado: Desenvolvido e em homologação. Aguarda revisão antes de produção.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Adapter para CRM e LLM externos: isola o acoplamento a APIs de terceiro em tradutores atrás de ports, então novo fornecedor vira um adapter novo sem tocar o core.</w:t>
      </w:r>
    </w:p>
    <w:p>
      <w:pPr>
        <w:pStyle w:val="ListBullet"/>
      </w:pPr>
      <w:r>
        <w:t>Strategy para roteamento de modelo de LLM e cálculo variável: troca if e else espalhados por estratégias selecionadas em runtime via factory selecionar.</w:t>
      </w:r>
    </w:p>
    <w:p>
      <w:pPr>
        <w:pStyle w:val="ListBullet"/>
      </w:pPr>
      <w:r>
        <w:t>Observer para eventos de domínio com bus.assinar: reações como e-mail e estoque assinam eventos sem acoplar ao core, aceitando ordem não garantida entre observadores.</w:t>
      </w:r>
    </w:p>
    <w:p>
      <w:pPr>
        <w:pStyle w:val="ListBullet"/>
      </w:pPr>
      <w:r>
        <w:t>Singleton para clients rejeitado em favor de DI: evita estado global oculto e mantém o core testável com fakes dos ports.</w:t>
      </w:r>
    </w:p>
    <w:p>
      <w:pPr>
        <w:pStyle w:val="ListBullet"/>
      </w:pPr>
      <w:r>
        <w:t>Padrão aplicado só onde há variação real, com code review focado em valor: evita over-engineering e impede que padrão vire fim em si mesmo.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Handlers de webhook e workers repetitivos com seleção de modelo por if e else fazem cada onboarding de fornecedor duplicar pontos de falha e travar o time. Com Adapter, Strategy e Observer mais piloto em ao menos 1 CRM, o onboarding cai para até 2 dias atrás de adapter testado, o teste do core usa fake sem chamar terceiro, e o custo de plugar parceiro novo deixa de ser reescrita do fluxo.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Design Patterns com Python, na Alura.</w:t>
      </w:r>
    </w:p>
    <w:p>
      <w:pPr>
        <w:pStyle w:val="ListBullet"/>
      </w:pPr>
      <w:r>
        <w:t>Vídeo: Strategy na prática para trocar if else, no YouTube.</w:t>
      </w:r>
    </w:p>
    <w:p>
      <w:pPr>
        <w:pStyle w:val="ListBullet"/>
      </w:pPr>
      <w:r>
        <w:t>Doc oficial: Catálogo de padrões com exemplos em Python, em refactoring.guru.</w:t>
      </w:r>
    </w:p>
    <w:p>
      <w:pPr>
        <w:pStyle w:val="ListBullet"/>
      </w:pPr>
      <w:r>
        <w:t>Doc oficial: Documentação do Python sobre abc e protocolos para ports e adapters, em docs.python.org.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